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Qontri Personal Finance &amp; Insights Module – Development Plan</w:t>
      </w:r>
    </w:p>
    <w:p>
      <w:r>
        <w:t>Goal: Make Qontri a complete personal finance and group expense management platform.</w:t>
      </w:r>
    </w:p>
    <w:p>
      <w:pPr>
        <w:pStyle w:val="Heading2"/>
      </w:pPr>
      <w:r>
        <w:t>Phase 1 – Foundation</w:t>
      </w:r>
    </w:p>
    <w:p>
      <w:pPr>
        <w:pStyle w:val="ListBullet"/>
      </w:pPr>
      <w:r>
        <w:t>New bottom navigation: Home, Groups, Insights, Profile</w:t>
      </w:r>
    </w:p>
    <w:p>
      <w:pPr>
        <w:pStyle w:val="ListBullet"/>
      </w:pPr>
      <w:r>
        <w:t>Personal expense module</w:t>
      </w:r>
    </w:p>
    <w:p>
      <w:pPr>
        <w:pStyle w:val="ListBullet"/>
      </w:pPr>
      <w:r>
        <w:t>Add Expense screen</w:t>
      </w:r>
    </w:p>
    <w:p>
      <w:pPr>
        <w:pStyle w:val="ListBullet"/>
      </w:pPr>
      <w:r>
        <w:t>Income/Salary setup</w:t>
      </w:r>
    </w:p>
    <w:p>
      <w:pPr>
        <w:pStyle w:val="ListBullet"/>
      </w:pPr>
      <w:r>
        <w:t>Backend storage for personal expenses</w:t>
      </w:r>
    </w:p>
    <w:p>
      <w:pPr>
        <w:pStyle w:val="Heading2"/>
      </w:pPr>
      <w:r>
        <w:t>Phase 2 – Dashboard</w:t>
      </w:r>
    </w:p>
    <w:p>
      <w:pPr>
        <w:pStyle w:val="ListBullet"/>
      </w:pPr>
      <w:r>
        <w:t>Income, Spent, Remaining</w:t>
      </w:r>
    </w:p>
    <w:p>
      <w:pPr>
        <w:pStyle w:val="ListBullet"/>
      </w:pPr>
      <w:r>
        <w:t>Daily/Weekly/Monthly averages</w:t>
      </w:r>
    </w:p>
    <w:p>
      <w:pPr>
        <w:pStyle w:val="ListBullet"/>
      </w:pPr>
      <w:r>
        <w:t>Recent transactions</w:t>
      </w:r>
    </w:p>
    <w:p>
      <w:pPr>
        <w:pStyle w:val="ListBullet"/>
      </w:pPr>
      <w:r>
        <w:t>Quick Add Expense</w:t>
      </w:r>
    </w:p>
    <w:p>
      <w:pPr>
        <w:pStyle w:val="ListBullet"/>
      </w:pPr>
      <w:r>
        <w:t>Pending settlements</w:t>
      </w:r>
    </w:p>
    <w:p>
      <w:pPr>
        <w:pStyle w:val="Heading2"/>
      </w:pPr>
      <w:r>
        <w:t>Phase 3 – Insights</w:t>
      </w:r>
    </w:p>
    <w:p>
      <w:pPr>
        <w:pStyle w:val="ListBullet"/>
      </w:pPr>
      <w:r>
        <w:t>Category donut chart</w:t>
      </w:r>
    </w:p>
    <w:p>
      <w:pPr>
        <w:pStyle w:val="ListBullet"/>
      </w:pPr>
      <w:r>
        <w:t>Monthly spending line chart</w:t>
      </w:r>
    </w:p>
    <w:p>
      <w:pPr>
        <w:pStyle w:val="ListBullet"/>
      </w:pPr>
      <w:r>
        <w:t>Income vs Spending</w:t>
      </w:r>
    </w:p>
    <w:p>
      <w:pPr>
        <w:pStyle w:val="ListBullet"/>
      </w:pPr>
      <w:r>
        <w:t>Budget progress</w:t>
      </w:r>
    </w:p>
    <w:p>
      <w:pPr>
        <w:pStyle w:val="ListBullet"/>
      </w:pPr>
      <w:r>
        <w:t>Top categories</w:t>
      </w:r>
    </w:p>
    <w:p>
      <w:pPr>
        <w:pStyle w:val="ListBullet"/>
      </w:pPr>
      <w:r>
        <w:t>Spending trends</w:t>
      </w:r>
    </w:p>
    <w:p>
      <w:pPr>
        <w:pStyle w:val="Heading2"/>
      </w:pPr>
      <w:r>
        <w:t>Phase 4 – AI</w:t>
      </w:r>
    </w:p>
    <w:p>
      <w:pPr>
        <w:pStyle w:val="ListBullet"/>
      </w:pPr>
      <w:r>
        <w:t>Projected month-end spending</w:t>
      </w:r>
    </w:p>
    <w:p>
      <w:pPr>
        <w:pStyle w:val="ListBullet"/>
      </w:pPr>
      <w:r>
        <w:t>Savings %</w:t>
      </w:r>
    </w:p>
    <w:p>
      <w:pPr>
        <w:pStyle w:val="ListBullet"/>
      </w:pPr>
      <w:r>
        <w:t>Budget alerts</w:t>
      </w:r>
    </w:p>
    <w:p>
      <w:pPr>
        <w:pStyle w:val="ListBullet"/>
      </w:pPr>
      <w:r>
        <w:t>Largest expense detection</w:t>
      </w:r>
    </w:p>
    <w:p>
      <w:pPr>
        <w:pStyle w:val="ListBullet"/>
      </w:pPr>
      <w:r>
        <w:t>Smart financial insights</w:t>
      </w:r>
    </w:p>
    <w:p>
      <w:pPr>
        <w:pStyle w:val="Heading2"/>
      </w:pPr>
      <w:r>
        <w:t>Phase 5 – Savings</w:t>
      </w:r>
    </w:p>
    <w:p>
      <w:pPr>
        <w:pStyle w:val="ListBullet"/>
      </w:pPr>
      <w:r>
        <w:t>Savings goals</w:t>
      </w:r>
    </w:p>
    <w:p>
      <w:pPr>
        <w:pStyle w:val="ListBullet"/>
      </w:pPr>
      <w:r>
        <w:t>Emergency fund</w:t>
      </w:r>
    </w:p>
    <w:p>
      <w:pPr>
        <w:pStyle w:val="ListBullet"/>
      </w:pPr>
      <w:r>
        <w:t>Vacation goals</w:t>
      </w:r>
    </w:p>
    <w:p>
      <w:pPr>
        <w:pStyle w:val="Heading2"/>
      </w:pPr>
      <w:r>
        <w:t>Phase 6 – Integration</w:t>
      </w:r>
    </w:p>
    <w:p>
      <w:pPr>
        <w:pStyle w:val="ListBullet"/>
      </w:pPr>
      <w:r>
        <w:t>Combine personal and shared expenses</w:t>
      </w:r>
    </w:p>
    <w:p>
      <w:pPr>
        <w:pStyle w:val="ListBullet"/>
      </w:pPr>
      <w:r>
        <w:t>Unified financial overview</w:t>
      </w:r>
    </w:p>
    <w:p>
      <w:pPr>
        <w:pStyle w:val="Heading2"/>
      </w:pPr>
      <w:r>
        <w:t>Admin Dashboard</w:t>
      </w:r>
    </w:p>
    <w:p>
      <w:pPr>
        <w:pStyle w:val="ListBullet"/>
      </w:pPr>
      <w:r>
        <w:t>Users</w:t>
      </w:r>
    </w:p>
    <w:p>
      <w:pPr>
        <w:pStyle w:val="ListBullet"/>
      </w:pPr>
      <w:r>
        <w:t>Retention</w:t>
      </w:r>
    </w:p>
    <w:p>
      <w:pPr>
        <w:pStyle w:val="ListBullet"/>
      </w:pPr>
      <w:r>
        <w:t>Expense analytics</w:t>
      </w:r>
    </w:p>
    <w:p>
      <w:pPr>
        <w:pStyle w:val="ListBullet"/>
      </w:pPr>
      <w:r>
        <w:t>Support tools</w:t>
      </w:r>
    </w:p>
    <w:p>
      <w:pPr>
        <w:pStyle w:val="ListBullet"/>
      </w:pPr>
      <w:r>
        <w:t>Revenue dashboard</w:t>
      </w:r>
    </w:p>
    <w:p>
      <w:pPr>
        <w:pStyle w:val="Heading2"/>
      </w:pPr>
      <w:r>
        <w:t>Database Tables</w:t>
      </w:r>
    </w:p>
    <w:p>
      <w:pPr>
        <w:pStyle w:val="ListBullet"/>
      </w:pPr>
      <w:r>
        <w:t>user_profiles</w:t>
      </w:r>
    </w:p>
    <w:p>
      <w:pPr>
        <w:pStyle w:val="ListBullet"/>
      </w:pPr>
      <w:r>
        <w:t>personal_expenses</w:t>
      </w:r>
    </w:p>
    <w:p>
      <w:pPr>
        <w:pStyle w:val="ListBullet"/>
      </w:pPr>
      <w:r>
        <w:t>income_history</w:t>
      </w:r>
    </w:p>
    <w:p>
      <w:pPr>
        <w:pStyle w:val="ListBullet"/>
      </w:pPr>
      <w:r>
        <w:t>budgets</w:t>
      </w:r>
    </w:p>
    <w:p>
      <w:pPr>
        <w:pStyle w:val="ListBullet"/>
      </w:pPr>
      <w:r>
        <w:t>savings_goals</w:t>
      </w:r>
    </w:p>
    <w:p>
      <w:pPr>
        <w:pStyle w:val="ListBullet"/>
      </w:pPr>
      <w:r>
        <w:t>activity_logs</w:t>
      </w:r>
    </w:p>
    <w:p>
      <w:pPr>
        <w:pStyle w:val="Heading2"/>
      </w:pPr>
      <w:r>
        <w:t>Development Order</w:t>
      </w:r>
    </w:p>
    <w:p>
      <w:pPr>
        <w:pStyle w:val="ListNumber"/>
      </w:pPr>
      <w:r>
        <w:t>Backend database</w:t>
      </w:r>
    </w:p>
    <w:p>
      <w:pPr>
        <w:pStyle w:val="ListNumber"/>
      </w:pPr>
      <w:r>
        <w:t>APIs</w:t>
      </w:r>
    </w:p>
    <w:p>
      <w:pPr>
        <w:pStyle w:val="ListNumber"/>
      </w:pPr>
      <w:r>
        <w:t>Personal expense UI</w:t>
      </w:r>
    </w:p>
    <w:p>
      <w:pPr>
        <w:pStyle w:val="ListNumber"/>
      </w:pPr>
      <w:r>
        <w:t>Dashboard</w:t>
      </w:r>
    </w:p>
    <w:p>
      <w:pPr>
        <w:pStyle w:val="ListNumber"/>
      </w:pPr>
      <w:r>
        <w:t>Charts</w:t>
      </w:r>
    </w:p>
    <w:p>
      <w:pPr>
        <w:pStyle w:val="ListNumber"/>
      </w:pPr>
      <w:r>
        <w:t>AI insights</w:t>
      </w:r>
    </w:p>
    <w:p>
      <w:pPr>
        <w:pStyle w:val="ListNumber"/>
      </w:pPr>
      <w:r>
        <w:t>Admin dashboard</w:t>
      </w:r>
    </w:p>
    <w:p>
      <w:pPr>
        <w:pStyle w:val="ListNumber"/>
      </w:pPr>
      <w:r>
        <w:t>Testing &amp; Production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